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CẤU TRÚC DỰ ÁN BATTLESHIP - ĐÃ CẬP NHẬT (SỬ DỤNG MongoDB)</w:t>
      </w:r>
    </w:p>
    <w:p>
      <w:pPr>
        <w:pStyle w:val="Heading2"/>
      </w:pPr>
      <w:r>
        <w:t>1. CẤU TRÚC TỔNG QUAN</w:t>
      </w:r>
    </w:p>
    <w:p>
      <w:r>
        <w:t>battleship-project/</w:t>
        <w:br/>
        <w:t>├── server/                          # Backend C Server (sử dụng MongoDB)</w:t>
        <w:br/>
        <w:t>├── client/                          # Frontend React Client</w:t>
        <w:br/>
        <w:t>├── database/                        # Database scripts (MongoDB)</w:t>
        <w:br/>
        <w:t>├── docs/                            # Documentation</w:t>
        <w:br/>
        <w:t>└── README.md</w:t>
      </w:r>
    </w:p>
    <w:p>
      <w:pPr>
        <w:pStyle w:val="Heading2"/>
      </w:pPr>
      <w:r>
        <w:t>2. CẤU TRÚC SERVER (C)</w:t>
      </w:r>
    </w:p>
    <w:p>
      <w:r>
        <w:t>server/</w:t>
        <w:br/>
        <w:t>├── Makefile                        # Build configuration</w:t>
        <w:br/>
        <w:t>├── README.md</w:t>
        <w:br/>
        <w:t>├── .env                            # Environment variables (MongoDB URI, JWT secret)</w:t>
        <w:br/>
        <w:t>├── .gitignore</w:t>
        <w:br/>
        <w:t>│</w:t>
        <w:br/>
        <w:t>├── include/                        # Header files (.h)</w:t>
        <w:br/>
        <w:t>│   ├── config.h                    # Configuration constants</w:t>
        <w:br/>
        <w:t>│   ├── auth/</w:t>
        <w:br/>
        <w:t>│   │   ├── auth.h                  # Authentication functions</w:t>
        <w:br/>
        <w:t>│   │   ├── jwt.h                   # JWT token handling</w:t>
        <w:br/>
        <w:t>│   │   └── password.h              # Password hashing (bcrypt)</w:t>
        <w:br/>
        <w:t>│   ├── game/</w:t>
        <w:br/>
        <w:t>│   │   ├── game.h                  # Game structure &amp; functions</w:t>
        <w:br/>
        <w:t>│   │   ├── board.h                 # Board management</w:t>
        <w:br/>
        <w:t>│   │   ├── ship.h                  # Ship logic</w:t>
        <w:br/>
        <w:t>│   │   ├── move.h                  # Move validation</w:t>
        <w:br/>
        <w:t>│   │   └── elo.h                   # ELO rating system</w:t>
        <w:br/>
        <w:t>│   ├── matchmaking/</w:t>
        <w:br/>
        <w:t>│   │   ├── queue.h                 # Matchmaking queue</w:t>
        <w:br/>
        <w:t>│   │   └── matcher.h               # Matching algorithm</w:t>
        <w:br/>
        <w:t>│   ├── network/</w:t>
        <w:br/>
        <w:t>│   │   ├── http_server.h           # HTTP server</w:t>
        <w:br/>
        <w:t>│   │   ├── http_handler.h          # HTTP request handlers</w:t>
        <w:br/>
        <w:t>│   │   ├── http_routes.h           # Route definitions</w:t>
        <w:br/>
        <w:t>│   │   ├── ws_server.h             # WebSocket server</w:t>
        <w:br/>
        <w:t>│   │   ├── ws_handler.h            # WebSocket handlers</w:t>
        <w:br/>
        <w:t>│   │   └── ws_protocol.h           # WebSocket protocol</w:t>
        <w:br/>
        <w:t>│   ├── database/</w:t>
        <w:br/>
        <w:t>│   │   ├── mongo.h                 # MongoDB connection &amp; helpers (libmongoc)</w:t>
        <w:br/>
        <w:t>│   │   ├── mongo_user.h            # User queries for MongoDB</w:t>
        <w:br/>
        <w:t>│   │   ├── mongo_game.h            # Game queries for MongoDB</w:t>
        <w:br/>
        <w:t>│   │   └── mongo_stats.h           # Statistics queries for MongoDB</w:t>
        <w:br/>
        <w:t>│   └── utils/</w:t>
        <w:br/>
        <w:t>│       ├── json.h                  # JSON parsing (cJSON)</w:t>
        <w:br/>
        <w:t>│       ├── logger.h                # Logging</w:t>
        <w:br/>
        <w:t>│       ├── string_utils.h          # String utilities</w:t>
        <w:br/>
        <w:t>│       └── base64.h                # Base64 encoding</w:t>
        <w:br/>
        <w:t>│</w:t>
        <w:br/>
        <w:t>├── src/                            # Source files (.c)</w:t>
        <w:br/>
        <w:t>│   ├── main.c                      # Entry point</w:t>
        <w:br/>
        <w:t>│   ├── auth/</w:t>
        <w:br/>
        <w:t>│   │   ├── auth.c                  # register, login, logout</w:t>
        <w:br/>
        <w:t>│   │   ├── jwt.c                   # token generate, verify</w:t>
        <w:br/>
        <w:t>│   │   └── password.c              # hash, verify password</w:t>
        <w:br/>
        <w:t>│   ├── game/</w:t>
        <w:br/>
        <w:t>│   │   ├── game.c                  # create, load, save game</w:t>
        <w:br/>
        <w:t>│   │   ├── board.c                 # init, validate board</w:t>
        <w:br/>
        <w:t>│   │   ├── ship.c                  # place, check ships</w:t>
        <w:br/>
        <w:t>│   │   ├── move.c                  # process move, check hit/miss</w:t>
        <w:br/>
        <w:t>│   │   └── elo.c                   # calculate ELO changes</w:t>
        <w:br/>
        <w:t>│   ├── matchmaking/</w:t>
        <w:br/>
        <w:t>│   │   ├── queue.c                 # add, remove from queue</w:t>
        <w:br/>
        <w:t>│   │   └── matcher.c               # find opponent, create game</w:t>
        <w:br/>
        <w:t>│   ├── network/</w:t>
        <w:br/>
        <w:t>│   │   ├── http_server.c           # HTTP server initialization</w:t>
        <w:br/>
        <w:t>│   │   ├── http_handler.c          # handle HTTP requests</w:t>
        <w:br/>
        <w:t>│   │   ├── http_routes.c           # route mapping</w:t>
        <w:br/>
        <w:t>│   │   ├── ws_server.c             # WebSocket server init</w:t>
        <w:br/>
        <w:t>│   │   ├── ws_handler.c            # handle WS messages</w:t>
        <w:br/>
        <w:t>│   │   └── ws_protocol.c           # parse/create WS frames</w:t>
        <w:br/>
        <w:t>│   ├── database/</w:t>
        <w:br/>
        <w:t>│   │   ├── mongo.c                 # connect, disconnect, helpers (libmongoc)</w:t>
        <w:br/>
        <w:t>│   │   ├── mongo_user.c            # user CRUD operations (MongoDB)</w:t>
        <w:br/>
        <w:t>│   │   ├── mongo_game.c            # game CRUD operations (MongoDB)</w:t>
        <w:br/>
        <w:t>│   │   └── mongo_stats.c           # statistics queries (MongoDB)</w:t>
        <w:br/>
        <w:t>│   └── utils/</w:t>
        <w:br/>
        <w:t>│       ├── json.c                  # JSON helper functions</w:t>
        <w:br/>
        <w:t>│       ├── logger.c                # logging implementation</w:t>
        <w:br/>
        <w:t>│       ├── string_utils.c          # string manipulation</w:t>
        <w:br/>
        <w:t>│       └── base64.c                # base64 encode/decode</w:t>
      </w:r>
    </w:p>
    <w:p>
      <w:pPr>
        <w:pStyle w:val="Heading2"/>
      </w:pPr>
      <w:r>
        <w:t>3. CẤU TRÚC CLIENT (REACT)</w:t>
      </w:r>
    </w:p>
    <w:p>
      <w:r>
        <w:t>Chi tiết về cấu trúc client (React) giữ nguyên như mô tả trước đó (Vite + React + Tailwind).</w:t>
      </w:r>
    </w:p>
    <w:p>
      <w:pPr>
        <w:pStyle w:val="Heading2"/>
      </w:pPr>
      <w:r>
        <w:t>4. CẤU TRÚC DATABASE (MongoDB)</w:t>
      </w:r>
    </w:p>
    <w:p>
      <w:r>
        <w:t>Thay vì các script SQL, thư mục database giờ chứa các script và tài liệu dành cho MongoDB.</w:t>
        <w:br/>
        <w:br/>
        <w:t>database/</w:t>
        <w:br/>
        <w:t>├── README.md</w:t>
        <w:br/>
        <w:t>├── collections.md                  # Mô tả các collection, index và schema JSON mẫu</w:t>
        <w:br/>
        <w:t>│</w:t>
        <w:br/>
        <w:t>├── migrations/                     # Migration scripts (JS hoặc Node scripts)</w:t>
        <w:br/>
        <w:t>│   ├── 001_create_collections.js</w:t>
        <w:br/>
        <w:t>│   ├── 002_create_indexes.js</w:t>
        <w:br/>
        <w:t>│   └── 003_seed_initial_data.js</w:t>
        <w:br/>
        <w:t>│</w:t>
        <w:br/>
        <w:t>├── seeds/                          # Seed data for testing (JSON)</w:t>
        <w:br/>
        <w:t>│   ├── users.json</w:t>
        <w:br/>
        <w:t>│   └── test_games.json</w:t>
        <w:br/>
        <w:t>│</w:t>
        <w:br/>
        <w:t>├── queries/                        # Common queries &amp; aggregation pipelines (JS/MD)</w:t>
        <w:br/>
        <w:t>│   ├── user_queries.md</w:t>
        <w:br/>
        <w:t>│   ├── game_queries.md</w:t>
        <w:br/>
        <w:t>│   └── stats_aggregations.md</w:t>
        <w:br/>
        <w:t>│</w:t>
        <w:br/>
        <w:t>└── scripts/</w:t>
        <w:br/>
        <w:t xml:space="preserve">    ├── setup_mongo.sh              # Initialize MongoDB (create user, set roles)</w:t>
        <w:br/>
        <w:t xml:space="preserve">    ├── run_migrations.sh           # Run migration JS scripts (node)</w:t>
        <w:br/>
        <w:t xml:space="preserve">    ├── seed_db.sh                  # Seed test data (use mongoimport)</w:t>
        <w:br/>
        <w:t xml:space="preserve">    └── backup_db.sh                # Backup database (mongodump)</w:t>
      </w:r>
    </w:p>
    <w:p>
      <w:pPr>
        <w:pStyle w:val="Heading2"/>
      </w:pPr>
      <w:r>
        <w:t>5. CẤU TRÚC DOCUMENTATION</w:t>
      </w:r>
    </w:p>
    <w:p>
      <w:r>
        <w:t>Bao gồm API docs, kiến trúc, hướng dẫn cài đặt và sơ đồ hệ thống.</w:t>
        <w:br/>
        <w:br/>
        <w:t>docs/</w:t>
        <w:br/>
        <w:t>├── README.md</w:t>
        <w:br/>
        <w:t>├── api/</w:t>
        <w:br/>
        <w:t>│   ├── authentication.md</w:t>
        <w:br/>
        <w:t>│   ├── users.md</w:t>
        <w:br/>
        <w:t>│   ├── games.md</w:t>
        <w:br/>
        <w:t>│   └── websocket.md</w:t>
        <w:br/>
        <w:t>├── architecture/</w:t>
        <w:br/>
        <w:t>│   ├── overview.md</w:t>
        <w:br/>
        <w:t>│   ├── database-design.md</w:t>
        <w:br/>
        <w:t>│   ├── authentication.md</w:t>
        <w:br/>
        <w:t>│   └── game-flow.md</w:t>
        <w:br/>
        <w:t>├── setup/</w:t>
        <w:br/>
        <w:t>│   ├── installation.md</w:t>
        <w:br/>
        <w:t>│   ├── development.md</w:t>
        <w:br/>
        <w:t>│   └── deployment.md</w:t>
        <w:br/>
        <w:t>└── diagrams/</w:t>
        <w:br/>
        <w:t xml:space="preserve">    ├── system-architecture.png</w:t>
        <w:br/>
        <w:t xml:space="preserve">    ├── database-schema.png</w:t>
        <w:br/>
        <w:t xml:space="preserve">    ├── game-flow.png</w:t>
        <w:br/>
        <w:t xml:space="preserve">    └── websocket-flow.png</w:t>
      </w:r>
    </w:p>
    <w:p>
      <w:pPr>
        <w:pStyle w:val="Heading2"/>
      </w:pPr>
      <w:r>
        <w:t>6. ROOT PROJECT FILES</w:t>
      </w:r>
    </w:p>
    <w:p>
      <w:r>
        <w:t>Các file chính ở gốc dự án như README.md, Dockerfile, docker-compose.yml, v.v.</w:t>
        <w:br/>
        <w:t>Lưu ý: Dockerfile.server sẽ cài driver MongoDB C (libmongoc) nếu cần trong container.</w:t>
      </w:r>
    </w:p>
    <w:p>
      <w:r>
        <w:t>Ví dụ Dockerfile.server nên cài:</w:t>
        <w:br/>
        <w:t>- libmongoc (MongoDB C driver)</w:t>
        <w:br/>
        <w:t>- libbson</w:t>
        <w:br/>
        <w:t>- libwebsockets</w:t>
        <w:br/>
        <w:t>- cJSON</w:t>
        <w:br/>
        <w:t>- libjwt</w:t>
        <w:br/>
        <w:t>- bcrypt (hoặc libbcrypt)</w:t>
      </w:r>
    </w:p>
    <w:p>
      <w:pPr>
        <w:pStyle w:val="Heading2"/>
      </w:pPr>
      <w:r>
        <w:t>7. QUAN HỆ GIỮA CÁC COMPONENTS</w:t>
      </w:r>
    </w:p>
    <w:p>
      <w:r>
        <w:t>Mô tả mối liên kết giữa server, client và các thành phần nội bộ.</w:t>
        <w:br/>
        <w:br/>
        <w:t>Server Flow:</w:t>
        <w:br/>
        <w:t>main.c</w:t>
        <w:br/>
        <w:t xml:space="preserve">  ├── http_server.c (Port 8080)</w:t>
        <w:br/>
        <w:t xml:space="preserve">  │   ├── http_handler.c</w:t>
        <w:br/>
        <w:t xml:space="preserve">  │   │   ├── auth.c (register, login)</w:t>
        <w:br/>
        <w:t xml:space="preserve">  │   │   ├── mongo_user.c (database queries using libmongoc)</w:t>
        <w:br/>
        <w:t xml:space="preserve">  │   │   └── jwt.c (token generation)</w:t>
        <w:br/>
        <w:t xml:space="preserve">  │   └── http_routes.c (routing)</w:t>
        <w:br/>
        <w:t xml:space="preserve">  │</w:t>
        <w:br/>
        <w:t xml:space="preserve">  └── ws_server.c (Port 9001)</w:t>
        <w:br/>
        <w:t xml:space="preserve">      ├── ws_handler.c</w:t>
        <w:br/>
        <w:t xml:space="preserve">      │   ├── matchmaking/matcher.c</w:t>
        <w:br/>
        <w:t xml:space="preserve">      │   ├── game/game.c</w:t>
        <w:br/>
        <w:t xml:space="preserve">      │   ├── game/move.c</w:t>
        <w:br/>
        <w:t xml:space="preserve">      │   └── mongo_game.c</w:t>
        <w:br/>
        <w:t xml:space="preserve">      └── ws_protocol.c (frame parsing)</w:t>
        <w:br/>
        <w:br/>
        <w:t>Client Flow:</w:t>
        <w:br/>
        <w:t>App.jsx</w:t>
        <w:br/>
        <w:t xml:space="preserve">  ├── AuthContext (authentication state)</w:t>
        <w:br/>
        <w:t xml:space="preserve">  ├── WebSocketContext (WS connection)</w:t>
        <w:br/>
        <w:t xml:space="preserve">  │</w:t>
        <w:br/>
        <w:t xml:space="preserve">  ├── Routes</w:t>
        <w:br/>
        <w:t xml:space="preserve">  │   ├── /login → Login.jsx</w:t>
        <w:br/>
        <w:t xml:space="preserve">  │   ├── /register → Register.jsx</w:t>
        <w:br/>
        <w:t xml:space="preserve">  │   ├── /dashboard → Dashboard.jsx</w:t>
        <w:br/>
        <w:t xml:space="preserve">  │   │   ├── OnlineUsersList.jsx</w:t>
        <w:br/>
        <w:t xml:space="preserve">  │   │   ├── MatchmakingPanel.jsx</w:t>
        <w:br/>
        <w:t xml:space="preserve">  │   │   └── Leaderboard.jsx</w:t>
        <w:br/>
        <w:t xml:space="preserve">  │   ├── /game/:id → GameContainer.jsx</w:t>
        <w:br/>
        <w:t xml:space="preserve">  │   │   ├── GameBoard.jsx</w:t>
        <w:br/>
        <w:t xml:space="preserve">  │   │   ├── GameControls.jsx</w:t>
        <w:br/>
        <w:t xml:space="preserve">  │   │   └── ChatPanel.jsx</w:t>
        <w:br/>
        <w:t xml:space="preserve">  │   ├── /profile → ProfilePage.jsx</w:t>
        <w:br/>
        <w:t xml:space="preserve">  │   └── /replay/:id → ReplayViewer.jsx</w:t>
        <w:br/>
        <w:t xml:space="preserve">  │</w:t>
        <w:br/>
        <w:t xml:space="preserve">  └── Services</w:t>
        <w:br/>
        <w:t xml:space="preserve">      ├── api.js → HTTP calls to server (REST)</w:t>
        <w:br/>
        <w:t xml:space="preserve">      └── websocketService.js → WS messages</w:t>
      </w:r>
    </w:p>
    <w:p>
      <w:pPr>
        <w:pStyle w:val="Heading2"/>
      </w:pPr>
      <w:r>
        <w:t>8. FILE SIZES ESTIMATE</w:t>
      </w:r>
    </w:p>
    <w:p>
      <w:r>
        <w:t>Server: ~8,000 LOC, Client: ~12,000 LOC, Tổng cộng: ~25,500 LOC.</w:t>
      </w:r>
    </w:p>
    <w:p>
      <w:pPr>
        <w:pStyle w:val="Heading2"/>
      </w:pPr>
      <w:r>
        <w:t>9. DEPENDENCIES (CẬP NHẬT CHO MongoDB)</w:t>
      </w:r>
    </w:p>
    <w:p>
      <w:r>
        <w:t>Server (C):</w:t>
        <w:br/>
        <w:t>- libmongoc (MongoDB C driver)</w:t>
        <w:br/>
        <w:t>- libbson</w:t>
        <w:br/>
        <w:t>- libwebsockets (WebSocket)</w:t>
        <w:br/>
        <w:t>- cJSON (JSON parsing)</w:t>
        <w:br/>
        <w:t>- libjwt (JWT tokens)</w:t>
        <w:br/>
        <w:t>- bcrypt (password hashing) / libbcrypt</w:t>
        <w:br/>
        <w:t>- openssl (TLS for MongoDB connection if using TLS)</w:t>
        <w:br/>
        <w:br/>
        <w:t>Client:</w:t>
        <w:br/>
        <w:t>- react</w:t>
        <w:br/>
        <w:t>- react-router-dom</w:t>
        <w:br/>
        <w:t>- axios</w:t>
        <w:br/>
        <w:t>- tailwindcss</w:t>
        <w:br/>
        <w:t>- lucide-react (icons)</w:t>
        <w:br/>
        <w:t>- recharts (charts)</w:t>
        <w:br/>
        <w:br/>
        <w:t>Database:</w:t>
        <w:br/>
        <w:t>- MongoDB 6+ (recommended)</w:t>
        <w:br/>
        <w:t>- mongo-tools (mongoimport, mongodump, mongorestore)</w:t>
      </w:r>
    </w:p>
    <w:p>
      <w:pPr>
        <w:pStyle w:val="Heading2"/>
      </w:pPr>
      <w:r>
        <w:t>GHI CHÚ KỸ THUẬT &amp; LƯU Ý</w:t>
      </w:r>
    </w:p>
    <w:p>
      <w:r>
        <w:t>- Chuẩn kết nối: Sử dụng MongoDB URI trong .env (ví dụ: MONGO_URI="mongodb://user:pass@host:27017/battleship?authSource=admin").</w:t>
        <w:br/>
        <w:t>- Thiết kế: Lưu trữ game dưới dạng document, moves là mảng embedded hoặc collection riêng tùy quy mô.</w:t>
        <w:br/>
        <w:t>- Indexes: Tạo index trên user.username, games._id, games.players, và timestamps để tăng tốc query.</w:t>
        <w:br/>
        <w:t>- Migrations: Dùng các script JS/Node để thay đổi cấu trúc document hoặc tạo index (không phải SQL).</w:t>
        <w:br/>
        <w:t>- Backup/Restore: dùng mongodump / mongorestore trong scripts/backup_db.sh.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